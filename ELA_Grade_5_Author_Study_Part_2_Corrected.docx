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rial" w:hAnsi="Arial"/>
          <w:sz w:val="22"/>
        </w:rPr>
        <w:t>Name: __________________________</w:t>
        <w:tab/>
        <w:tab/>
      </w:r>
      <w:r>
        <w:rPr>
          <w:rFonts w:ascii="Arial" w:hAnsi="Arial"/>
          <w:sz w:val="22"/>
        </w:rPr>
        <w:t>Date: _________________________</w:t>
      </w:r>
    </w:p>
    <w:p>
      <w:pPr>
        <w:pStyle w:val="Heading2"/>
        <w:jc w:val="left"/>
      </w:pPr>
      <w:r>
        <w:rPr>
          <w:rFonts w:ascii="Arial" w:hAnsi="Arial"/>
          <w:b/>
          <w:i w:val="0"/>
          <w:sz w:val="38"/>
        </w:rPr>
        <w:t>Graded Assignment</w:t>
      </w:r>
    </w:p>
    <w:p>
      <w:pPr>
        <w:pStyle w:val="Heading2"/>
        <w:jc w:val="left"/>
      </w:pPr>
      <w:r>
        <w:rPr>
          <w:rFonts w:ascii="Arial" w:hAnsi="Arial"/>
          <w:b/>
          <w:i w:val="0"/>
          <w:sz w:val="32"/>
        </w:rPr>
        <w:t>Unit Test: Author Study Part 2</w:t>
      </w:r>
    </w:p>
    <w:p>
      <w:pPr>
        <w:jc w:val="left"/>
      </w:pPr>
      <w:r>
        <w:rPr>
          <w:rFonts w:ascii="Arial" w:hAnsi="Arial"/>
          <w:b w:val="0"/>
          <w:i w:val="0"/>
          <w:sz w:val="22"/>
        </w:rPr>
        <w:t>Answer the questions in this section. When finished, submit this assignment to the teacher by the due date for full credit.</w:t>
      </w:r>
    </w:p>
    <w:p>
      <w:pPr>
        <w:jc w:val="left"/>
      </w:pPr>
      <w:r>
        <w:rPr>
          <w:rFonts w:ascii="Arial" w:hAnsi="Arial"/>
          <w:b/>
          <w:i w:val="0"/>
          <w:sz w:val="22"/>
        </w:rPr>
        <w:t>Total Score: ____ of 70 points</w:t>
      </w:r>
    </w:p>
    <w:p>
      <w:pPr>
        <w:pStyle w:val="Heading3"/>
        <w:jc w:val="left"/>
      </w:pPr>
      <w:r>
        <w:rPr>
          <w:rFonts w:ascii="Arial" w:hAnsi="Arial"/>
          <w:b/>
          <w:i w:val="0"/>
          <w:sz w:val="22"/>
        </w:rPr>
        <w:t>Read the passages. Then, answer the questions.</w:t>
      </w:r>
    </w:p>
    <w:p>
      <w:pPr>
        <w:jc w:val="left"/>
      </w:pPr>
    </w:p>
    <w:p>
      <w:pPr>
        <w:pStyle w:val="Heading3"/>
        <w:jc w:val="left"/>
      </w:pPr>
      <w:r>
        <w:rPr>
          <w:rFonts w:ascii="Arial" w:hAnsi="Arial"/>
          <w:b/>
          <w:i w:val="0"/>
          <w:sz w:val="22"/>
        </w:rPr>
        <w:t>Read the passage.</w:t>
      </w:r>
    </w:p>
    <w:p>
      <w:pPr>
        <w:pStyle w:val="Heading3"/>
        <w:jc w:val="center"/>
      </w:pPr>
      <w:r>
        <w:rPr>
          <w:rFonts w:ascii="Arial" w:hAnsi="Arial"/>
          <w:b/>
          <w:i w:val="0"/>
          <w:sz w:val="22"/>
        </w:rPr>
        <w:t>Grandmother’s Loom</w:t>
      </w:r>
    </w:p>
    <w:p>
      <w:pPr>
        <w:jc w:val="left"/>
      </w:pPr>
      <w:r>
        <w:rPr>
          <w:rFonts w:ascii="Arial" w:hAnsi="Arial"/>
          <w:b w:val="0"/>
          <w:i w:val="0"/>
          <w:sz w:val="22"/>
        </w:rPr>
        <w:t>Elena climbed the wooden steps to her grandmother’s porch, breathing in the sharp scent of pine from the mountains. Abuela Rosa waited in her rocking chair, her hands resting on a wooden loom that had belonged to her own mother. Bright threads of red, orange, and deep blue spilled from a woven basket beside her feet.</w:t>
      </w:r>
    </w:p>
    <w:p>
      <w:pPr>
        <w:jc w:val="left"/>
      </w:pPr>
      <w:r>
        <w:rPr>
          <w:rFonts w:ascii="Arial" w:hAnsi="Arial"/>
          <w:b w:val="0"/>
          <w:i w:val="0"/>
          <w:sz w:val="22"/>
        </w:rPr>
        <w:t>“Today you will begin,” Abuela said, patting the empty stool. Elena sat down carefully, feeling nervous and excited at once. She had watched her grandmother weave since she was small, but she had never been trusted with the loom herself.</w:t>
      </w:r>
    </w:p>
    <w:p>
      <w:pPr>
        <w:jc w:val="left"/>
      </w:pPr>
      <w:r>
        <w:rPr>
          <w:rFonts w:ascii="Arial" w:hAnsi="Arial"/>
          <w:b w:val="0"/>
          <w:i w:val="0"/>
          <w:sz w:val="22"/>
        </w:rPr>
        <w:t>Abuela guided Elena’s fingers to the wooden frame, showing her how the vertical threads were stretched tight like the strings of a guitar. “These are called the warp,” she explained gently. “They must stay steady, or the pattern will wander away from us.”</w:t>
      </w:r>
    </w:p>
    <w:p>
      <w:pPr>
        <w:jc w:val="left"/>
      </w:pPr>
      <w:r>
        <w:rPr>
          <w:rFonts w:ascii="Arial" w:hAnsi="Arial"/>
          <w:b w:val="0"/>
          <w:i w:val="0"/>
          <w:sz w:val="22"/>
        </w:rPr>
        <w:t>Elena tried to copy her grandmother’s movements, but her first row twisted into a knot. Frustration bubbled up in her chest, and she felt tears sting her eyes. “I cannot do it,” she whispered, pulling her hands back into her lap.</w:t>
      </w:r>
    </w:p>
    <w:p>
      <w:pPr>
        <w:jc w:val="left"/>
      </w:pPr>
      <w:r>
        <w:rPr>
          <w:rFonts w:ascii="Arial" w:hAnsi="Arial"/>
          <w:b w:val="0"/>
          <w:i w:val="0"/>
          <w:sz w:val="22"/>
        </w:rPr>
        <w:t>Abuela laughed softly, a warm sound like water over stones. “When I was your age, my own grandmother told me something important. Every weaver leaves knots behind. They are proof that we are learning, not proof that we are failing.”</w:t>
      </w:r>
    </w:p>
    <w:p>
      <w:pPr>
        <w:jc w:val="left"/>
      </w:pPr>
      <w:r>
        <w:rPr>
          <w:rFonts w:ascii="Arial" w:hAnsi="Arial"/>
          <w:b w:val="0"/>
          <w:i w:val="0"/>
          <w:sz w:val="22"/>
        </w:rPr>
        <w:t>Elena wiped her cheeks and studied the tangled threads more carefully. Her grandmother’s wrinkled hands moved slowly, patiently, showing her how to loosen the knot without breaking the delicate strands. Together they smoothed the row until it lay flat again.</w:t>
      </w:r>
    </w:p>
    <w:p>
      <w:pPr>
        <w:jc w:val="left"/>
      </w:pPr>
      <w:r>
        <w:rPr>
          <w:rFonts w:ascii="Arial" w:hAnsi="Arial"/>
          <w:b w:val="0"/>
          <w:i w:val="0"/>
          <w:sz w:val="22"/>
        </w:rPr>
        <w:t>“Weaving is our family’s history,” Abuela continued. “My mother taught me on this same loom in a village high in the mountains. She wove blankets for weddings, sashes for celebrations, and shawls for cold winter mornings. Each pattern told a story that words could not.”</w:t>
      </w:r>
    </w:p>
    <w:p>
      <w:pPr>
        <w:jc w:val="left"/>
      </w:pPr>
      <w:r>
        <w:rPr>
          <w:rFonts w:ascii="Arial" w:hAnsi="Arial"/>
          <w:b w:val="0"/>
          <w:i w:val="0"/>
          <w:sz w:val="22"/>
        </w:rPr>
        <w:t>Elena traced a zigzag design near the edge of the cloth. “What does this pattern mean?” she asked, curious now instead of afraid. Abuela smiled and explained that the shape represented the rolling hills of their homeland, a place her ancestors had loved deeply.</w:t>
      </w:r>
    </w:p>
    <w:p>
      <w:pPr>
        <w:jc w:val="left"/>
      </w:pPr>
      <w:r>
        <w:rPr>
          <w:rFonts w:ascii="Arial" w:hAnsi="Arial"/>
          <w:b w:val="0"/>
          <w:i w:val="0"/>
          <w:sz w:val="22"/>
        </w:rPr>
        <w:t>The afternoon slipped away as Elena practiced. She pushed the wooden shuttle through the warp, pressed the threads gently downward, and repeated the rhythm again and again. Slowly, the twisted knots became straight rows, and the straight rows began to form a pattern that resembled tiny stars.</w:t>
      </w:r>
    </w:p>
    <w:p>
      <w:pPr>
        <w:jc w:val="left"/>
      </w:pPr>
      <w:r>
        <w:rPr>
          <w:rFonts w:ascii="Arial" w:hAnsi="Arial"/>
          <w:b w:val="0"/>
          <w:i w:val="0"/>
          <w:sz w:val="22"/>
        </w:rPr>
        <w:t>By the time the sun dipped behind the mountains, Elena had woven a small square of cloth no bigger than her palm. It was uneven, and the colors did not match perfectly, but she held it up proudly. Abuela pressed a kiss to her granddaughter’s forehead.</w:t>
      </w:r>
    </w:p>
    <w:p>
      <w:pPr>
        <w:jc w:val="left"/>
      </w:pPr>
      <w:r>
        <w:rPr>
          <w:rFonts w:ascii="Arial" w:hAnsi="Arial"/>
          <w:b w:val="0"/>
          <w:i w:val="0"/>
          <w:sz w:val="22"/>
        </w:rPr>
        <w:t>“This is the beginning of your story,” Abuela said quietly. “One day you will teach your own granddaughter on this loom, and the threads will remember every hand that touched them.” Elena tucked the small square into her pocket, promising herself she would return tomorrow, and every day after.</w:t>
      </w:r>
    </w:p>
    <w:p>
      <w:pPr>
        <w:jc w:val="left"/>
      </w:pPr>
    </w:p>
    <w:p>
      <w:pPr>
        <w:pStyle w:val="Heading3"/>
        <w:jc w:val="left"/>
      </w:pPr>
      <w:r>
        <w:rPr>
          <w:rFonts w:ascii="Arial" w:hAnsi="Arial"/>
          <w:b/>
          <w:i w:val="0"/>
          <w:sz w:val="22"/>
        </w:rPr>
        <w:t>Read the passage.</w:t>
      </w:r>
    </w:p>
    <w:p>
      <w:pPr>
        <w:pStyle w:val="Heading3"/>
        <w:jc w:val="center"/>
      </w:pPr>
      <w:r>
        <w:rPr>
          <w:rFonts w:ascii="Arial" w:hAnsi="Arial"/>
          <w:b/>
          <w:i w:val="0"/>
          <w:sz w:val="22"/>
        </w:rPr>
        <w:t>The Rooftop Sky</w:t>
      </w:r>
    </w:p>
    <w:p>
      <w:pPr>
        <w:jc w:val="left"/>
      </w:pPr>
      <w:r>
        <w:rPr>
          <w:rFonts w:ascii="Arial" w:hAnsi="Arial"/>
          <w:b w:val="0"/>
          <w:i w:val="0"/>
          <w:sz w:val="22"/>
        </w:rPr>
        <w:t>Owen pressed his forehead against the window of the fourteenth-floor apartment and stared at the glowing city below. Cars flowed like rivers of red and white light. Signs blinked from every corner, and tall buildings stood shoulder to shoulder against the sky. He had lived here for exactly seven days, and he still could not find a single star.</w:t>
      </w:r>
    </w:p>
    <w:p>
      <w:pPr>
        <w:jc w:val="left"/>
      </w:pPr>
      <w:r>
        <w:rPr>
          <w:rFonts w:ascii="Arial" w:hAnsi="Arial"/>
          <w:b w:val="0"/>
          <w:i w:val="0"/>
          <w:sz w:val="22"/>
        </w:rPr>
        <w:t>Back in his old town, the sky had been enormous. Owen used to lie on the grass with his father and name constellations until his eyes grew heavy. Orion, the Big Dipper, Cassiopeia in her crooked chair. Now his father worked late in the new office, and Owen felt as though the stars had stayed behind with the tall grass and the quiet fields.</w:t>
      </w:r>
    </w:p>
    <w:p>
      <w:pPr>
        <w:jc w:val="left"/>
      </w:pPr>
      <w:r>
        <w:rPr>
          <w:rFonts w:ascii="Arial" w:hAnsi="Arial"/>
          <w:b w:val="0"/>
          <w:i w:val="0"/>
          <w:sz w:val="22"/>
        </w:rPr>
        <w:t>“Owen, dinner!” his mother called from the kitchen. She noticed his glum face when he sat down. “Rough day?”</w:t>
      </w:r>
    </w:p>
    <w:p>
      <w:pPr>
        <w:jc w:val="left"/>
      </w:pPr>
      <w:r>
        <w:rPr>
          <w:rFonts w:ascii="Arial" w:hAnsi="Arial"/>
          <w:b w:val="0"/>
          <w:i w:val="0"/>
          <w:sz w:val="22"/>
        </w:rPr>
        <w:t>“The sky is broken here,” he mumbled, poking at his rice. “There aren’t any stars.”</w:t>
      </w:r>
    </w:p>
    <w:p>
      <w:pPr>
        <w:jc w:val="left"/>
      </w:pPr>
      <w:r>
        <w:rPr>
          <w:rFonts w:ascii="Arial" w:hAnsi="Arial"/>
          <w:b w:val="0"/>
          <w:i w:val="0"/>
          <w:sz w:val="22"/>
        </w:rPr>
        <w:t>His mother smiled gently and set down her fork. “The stars are still there. The city just makes them shy. Come with me after dinner. I have an idea.”</w:t>
      </w:r>
    </w:p>
    <w:p>
      <w:pPr>
        <w:jc w:val="left"/>
      </w:pPr>
      <w:r>
        <w:rPr>
          <w:rFonts w:ascii="Arial" w:hAnsi="Arial"/>
          <w:b w:val="0"/>
          <w:i w:val="0"/>
          <w:sz w:val="22"/>
        </w:rPr>
        <w:t>An hour later, they climbed a narrow stairwell that ended at a metal door marked ROOF ACCESS. Owen’s mother produced a key from her pocket. “The building manager said residents can use the roof until ten,” she explained. The door creaked open, and a cool breeze rushed against Owen’s cheeks.</w:t>
      </w:r>
    </w:p>
    <w:p>
      <w:pPr>
        <w:jc w:val="left"/>
      </w:pPr>
      <w:r>
        <w:rPr>
          <w:rFonts w:ascii="Arial" w:hAnsi="Arial"/>
          <w:b w:val="0"/>
          <w:i w:val="0"/>
          <w:sz w:val="22"/>
        </w:rPr>
        <w:t>The rooftop was wider than he expected. Wooden planters lined the edges, and someone had left two folding chairs near the corner. Owen tilted his head back cautiously. At first, he saw only the pale orange glow that hung above the streets. Then, slowly, his eyes adjusted to the darker patches overhead.</w:t>
      </w:r>
    </w:p>
    <w:p>
      <w:pPr>
        <w:jc w:val="left"/>
      </w:pPr>
      <w:r>
        <w:rPr>
          <w:rFonts w:ascii="Arial" w:hAnsi="Arial"/>
          <w:b w:val="0"/>
          <w:i w:val="0"/>
          <w:sz w:val="22"/>
        </w:rPr>
        <w:t>A single point of light appeared. Then another, and another. They were faint, almost bashful, but they were undeniably stars. Owen pointed excitedly. “Mom, look! Three of them in a row!”</w:t>
      </w:r>
    </w:p>
    <w:p>
      <w:pPr>
        <w:jc w:val="left"/>
      </w:pPr>
      <w:r>
        <w:rPr>
          <w:rFonts w:ascii="Arial" w:hAnsi="Arial"/>
          <w:b w:val="0"/>
          <w:i w:val="0"/>
          <w:sz w:val="22"/>
        </w:rPr>
        <w:t>“Orion’s belt,” she whispered, as though speaking too loudly might frighten them away. “Same stars, same pattern. They followed us.”</w:t>
      </w:r>
    </w:p>
    <w:p>
      <w:pPr>
        <w:jc w:val="left"/>
      </w:pPr>
      <w:r>
        <w:rPr>
          <w:rFonts w:ascii="Arial" w:hAnsi="Arial"/>
          <w:b w:val="0"/>
          <w:i w:val="0"/>
          <w:sz w:val="22"/>
        </w:rPr>
        <w:t>Owen dropped into one of the folding chairs and studied the sky patiently. The longer he watched, the more stars emerged from the haze. He recognized the bright shoulders of Orion, and beyond them, the faint sparkle of a familiar cluster his father had once called the Seven Sisters. His chest felt lighter, as though something heavy had drifted upward and dissolved.</w:t>
      </w:r>
    </w:p>
    <w:p>
      <w:pPr>
        <w:jc w:val="left"/>
      </w:pPr>
      <w:r>
        <w:rPr>
          <w:rFonts w:ascii="Arial" w:hAnsi="Arial"/>
          <w:b w:val="0"/>
          <w:i w:val="0"/>
          <w:sz w:val="22"/>
        </w:rPr>
        <w:t>“I thought the city ate them,” he admitted quietly.</w:t>
      </w:r>
    </w:p>
    <w:p>
      <w:pPr>
        <w:jc w:val="left"/>
      </w:pPr>
      <w:r>
        <w:rPr>
          <w:rFonts w:ascii="Arial" w:hAnsi="Arial"/>
          <w:b w:val="0"/>
          <w:i w:val="0"/>
          <w:sz w:val="22"/>
        </w:rPr>
        <w:t>His mother laughed. “Cities are noisy, but they can’t eat stars. You just have to climb higher and wait longer.”</w:t>
      </w:r>
    </w:p>
    <w:p>
      <w:pPr>
        <w:jc w:val="left"/>
      </w:pPr>
      <w:r>
        <w:rPr>
          <w:rFonts w:ascii="Arial" w:hAnsi="Arial"/>
          <w:b w:val="0"/>
          <w:i w:val="0"/>
          <w:sz w:val="22"/>
        </w:rPr>
        <w:t>They stayed on the rooftop until the wind grew cold and the orange glow deepened into velvet blue. Owen mentally mapped the corners of the sky, planning which constellations he would show his father on Saturday. He even imagined bringing a notebook, sketching each pattern he discovered from this strange new perch.</w:t>
      </w:r>
    </w:p>
    <w:p>
      <w:pPr>
        <w:jc w:val="left"/>
      </w:pPr>
      <w:r>
        <w:rPr>
          <w:rFonts w:ascii="Arial" w:hAnsi="Arial"/>
          <w:b w:val="0"/>
          <w:i w:val="0"/>
          <w:sz w:val="22"/>
        </w:rPr>
        <w:t>When they finally headed back downstairs, Owen paused at the metal door and glanced up one more time. The city hummed around him, but above the noise, the ancient patterns still wheeled quietly through the dark. He decided the rooftop would become his new grass, and the sky, though smaller, would still be his.</w:t>
      </w:r>
    </w:p>
    <w:p>
      <w:pPr>
        <w:jc w:val="left"/>
      </w:pPr>
    </w:p>
    <w:p>
      <w:pPr>
        <w:pStyle w:val="Heading3"/>
        <w:jc w:val="left"/>
      </w:pPr>
      <w:r>
        <w:rPr>
          <w:rFonts w:ascii="Arial" w:hAnsi="Arial"/>
          <w:b/>
          <w:i w:val="0"/>
          <w:sz w:val="22"/>
        </w:rPr>
        <w:t>Listen to the audio and audio script. Then, answer the question.</w:t>
      </w:r>
    </w:p>
    <w:p>
      <w:pPr>
        <w:pStyle w:val="Heading3"/>
        <w:jc w:val="center"/>
      </w:pPr>
      <w:r>
        <w:rPr>
          <w:rFonts w:ascii="Arial" w:hAnsi="Arial"/>
          <w:b/>
          <w:i w:val="0"/>
          <w:sz w:val="22"/>
        </w:rPr>
        <w:t>Sailing by the Stars</w:t>
      </w:r>
    </w:p>
    <w:p>
      <w:pPr>
        <w:jc w:val="left"/>
      </w:pPr>
      <w:r>
        <w:rPr>
          <w:rFonts w:ascii="Arial" w:hAnsi="Arial"/>
          <w:b w:val="0"/>
          <w:i w:val="0"/>
          <w:sz w:val="22"/>
        </w:rPr>
        <w:t>Welcome back to Sky Stories, the show where we look up and learn. I am your host, Marcus Field. Today we sail into the past. We are going to talk about how ancient sailors used the stars to find their way across the sea.</w:t>
      </w:r>
    </w:p>
    <w:p>
      <w:pPr>
        <w:jc w:val="left"/>
      </w:pPr>
      <w:r>
        <w:rPr>
          <w:rFonts w:ascii="Arial" w:hAnsi="Arial"/>
          <w:b w:val="0"/>
          <w:i w:val="0"/>
          <w:sz w:val="22"/>
        </w:rPr>
        <w:t>Picture yourself on a small wooden ship long ago. There is no map on your phone. There is no compass in your pocket. The land has slipped out of sight. All around you, there is only water. So how did sailors know which way to go? They looked up. The night sky became their map.</w:t>
      </w:r>
    </w:p>
    <w:p>
      <w:pPr>
        <w:jc w:val="left"/>
      </w:pPr>
      <w:r>
        <w:rPr>
          <w:rFonts w:ascii="Arial" w:hAnsi="Arial"/>
          <w:b w:val="0"/>
          <w:i w:val="0"/>
          <w:sz w:val="22"/>
        </w:rPr>
        <w:t>The stars form patterns we call constellations. Long ago, people gave these patterns names and told stories about them. But sailors saw something more useful. They saw a guide. In the north, one star sits nearly still while the others seem to spin around it. We call it Polaris, or the North Star. If a sailor faced Polaris, north was straight ahead. That one bright point could steer a whole ship.</w:t>
      </w:r>
    </w:p>
    <w:p>
      <w:pPr>
        <w:jc w:val="left"/>
      </w:pPr>
      <w:r>
        <w:rPr>
          <w:rFonts w:ascii="Arial" w:hAnsi="Arial"/>
          <w:b w:val="0"/>
          <w:i w:val="0"/>
          <w:sz w:val="22"/>
        </w:rPr>
        <w:t>Sailors also watched groups of stars rise and set. In the northern sky, they used the Big Dipper. Two stars at the edge of its bowl point right to Polaris. In warmer places, sailors used the Southern Cross to find south. Each night, the same stars returned in the same places. That was the key. The sky was steady, even when the sea was not.</w:t>
      </w:r>
    </w:p>
    <w:p>
      <w:pPr>
        <w:jc w:val="left"/>
      </w:pPr>
      <w:r>
        <w:rPr>
          <w:rFonts w:ascii="Arial" w:hAnsi="Arial"/>
          <w:b w:val="0"/>
          <w:i w:val="0"/>
          <w:sz w:val="22"/>
        </w:rPr>
        <w:t>Long-distance sailors from the Pacific Islands were true experts. They learned dozens of stars and the exact spot where each one rose. They taught this knowledge to young sailors through songs and chants. A student might spend years learning the sky before ever leading a trip. With this training, they crossed thousands of miles of open ocean and reached small islands.</w:t>
      </w:r>
    </w:p>
    <w:p>
      <w:pPr>
        <w:jc w:val="left"/>
      </w:pPr>
      <w:r>
        <w:rPr>
          <w:rFonts w:ascii="Arial" w:hAnsi="Arial"/>
          <w:b w:val="0"/>
          <w:i w:val="0"/>
          <w:sz w:val="22"/>
        </w:rPr>
        <w:t>So the next time you step outside and look up, remember this. Those same stars once guided ships home. Thanks for listening to Sky Stories. Until next time, keep looking up.</w:t>
      </w:r>
    </w:p>
    <w:p>
      <w:pPr>
        <w:jc w:val="left"/>
      </w:pPr>
    </w:p>
    <w:p>
      <w:pPr>
        <w:pStyle w:val="Heading3"/>
        <w:jc w:val="left"/>
      </w:pPr>
      <w:r>
        <w:rPr>
          <w:rFonts w:ascii="Arial" w:hAnsi="Arial"/>
          <w:b/>
          <w:i w:val="0"/>
          <w:sz w:val="22"/>
        </w:rPr>
        <w:t>Read the passage.</w:t>
      </w:r>
    </w:p>
    <w:p>
      <w:pPr>
        <w:pStyle w:val="Heading3"/>
        <w:jc w:val="center"/>
      </w:pPr>
      <w:r>
        <w:rPr>
          <w:rFonts w:ascii="Arial" w:hAnsi="Arial"/>
          <w:b/>
          <w:i w:val="0"/>
          <w:sz w:val="22"/>
        </w:rPr>
        <w:t>The Lot on Maple Street</w:t>
      </w:r>
    </w:p>
    <w:p>
      <w:pPr>
        <w:jc w:val="left"/>
      </w:pPr>
      <w:r>
        <w:rPr>
          <w:rFonts w:ascii="Arial" w:hAnsi="Arial"/>
          <w:b w:val="0"/>
          <w:i w:val="0"/>
          <w:sz w:val="22"/>
        </w:rPr>
        <w:t>The empty lot on Maple Street had been ignored for years. Weeds climbed the fence, and broken bricks lay scattered near the sidewalk. Hannah stared through the chain link, imagining rows of tomatoes and sunflowers instead of trash.</w:t>
      </w:r>
    </w:p>
    <w:p>
      <w:pPr>
        <w:jc w:val="left"/>
      </w:pPr>
      <w:r>
        <w:rPr>
          <w:rFonts w:ascii="Arial" w:hAnsi="Arial"/>
          <w:b w:val="0"/>
          <w:i w:val="0"/>
          <w:sz w:val="22"/>
        </w:rPr>
        <w:t>“We could actually fix this place,” she said to her cousin Marcus. He raised an eyebrow, doubtful. “Fix it how? We’re eleven years old, Hannah. Nobody hands a garden to kids.”</w:t>
      </w:r>
    </w:p>
    <w:p>
      <w:pPr>
        <w:jc w:val="left"/>
      </w:pPr>
      <w:r>
        <w:rPr>
          <w:rFonts w:ascii="Arial" w:hAnsi="Arial"/>
          <w:b w:val="0"/>
          <w:i w:val="0"/>
          <w:sz w:val="22"/>
        </w:rPr>
        <w:t>Hannah pulled a folded notebook from her backpack. Inside were sketches of raised beds, a small toolshed, and a wooden sign that read Maple Street Garden. She had been planning for weeks, quietly, before telling anyone.</w:t>
      </w:r>
    </w:p>
    <w:p>
      <w:pPr>
        <w:jc w:val="left"/>
      </w:pPr>
      <w:r>
        <w:rPr>
          <w:rFonts w:ascii="Arial" w:hAnsi="Arial"/>
          <w:b w:val="0"/>
          <w:i w:val="0"/>
          <w:sz w:val="22"/>
        </w:rPr>
        <w:t>Their first challenge was permission. The lot belonged to the city, and city offices felt enormous to two kids with a notebook. Still, they wrote a careful letter explaining their plan. They collected signatures from thirty neighbors who agreed the block deserved something better than weeds.</w:t>
      </w:r>
    </w:p>
    <w:p>
      <w:pPr>
        <w:jc w:val="left"/>
      </w:pPr>
      <w:r>
        <w:rPr>
          <w:rFonts w:ascii="Arial" w:hAnsi="Arial"/>
          <w:b w:val="0"/>
          <w:i w:val="0"/>
          <w:sz w:val="22"/>
        </w:rPr>
        <w:t>When the reply finally arrived, Marcus read it aloud twice. The city would allow a trial garden, but the cousins had to clear the lot themselves and raise money for soil and seeds. Hannah grinned. Marcus groaned, then grinned too.</w:t>
      </w:r>
    </w:p>
    <w:p>
      <w:pPr>
        <w:jc w:val="left"/>
      </w:pPr>
      <w:r>
        <w:rPr>
          <w:rFonts w:ascii="Arial" w:hAnsi="Arial"/>
          <w:b w:val="0"/>
          <w:i w:val="0"/>
          <w:sz w:val="22"/>
        </w:rPr>
        <w:t>Clearing the lot was harder than expected. The July sun pressed down while they hauled bricks into a wheelbarrow. Blisters formed on Hannah’s palms, and Marcus twisted his ankle stepping on a hidden pipe. For one long afternoon, they sat in the dust and wondered if they had promised too much.</w:t>
      </w:r>
    </w:p>
    <w:p>
      <w:pPr>
        <w:jc w:val="left"/>
      </w:pPr>
      <w:r>
        <w:rPr>
          <w:rFonts w:ascii="Arial" w:hAnsi="Arial"/>
          <w:b w:val="0"/>
          <w:i w:val="0"/>
          <w:sz w:val="22"/>
        </w:rPr>
        <w:t>Then Mrs. Alvarez from the corner bakery walked over with cold lemonade. “My grandfather kept a garden during hard times,” she said. “Tell me what you need.” By the following Saturday, six neighbors arrived with rakes, gloves, and a truck to haul away the rubble.</w:t>
      </w:r>
    </w:p>
    <w:p>
      <w:pPr>
        <w:jc w:val="left"/>
      </w:pPr>
      <w:r>
        <w:rPr>
          <w:rFonts w:ascii="Arial" w:hAnsi="Arial"/>
          <w:b w:val="0"/>
          <w:i w:val="0"/>
          <w:sz w:val="22"/>
        </w:rPr>
        <w:t>Money was the next obstacle. Seeds and lumber were surprisingly expensive, and their savings jars held only twenty-three dollars. Marcus suggested a bake sale, but Hannah pushed for something bigger. They organized a neighborhood breakfast, charging five dollars a plate, and raised nearly two hundred dollars in a single morning.</w:t>
      </w:r>
    </w:p>
    <w:p>
      <w:pPr>
        <w:jc w:val="left"/>
      </w:pPr>
      <w:r>
        <w:rPr>
          <w:rFonts w:ascii="Arial" w:hAnsi="Arial"/>
          <w:b w:val="0"/>
          <w:i w:val="0"/>
          <w:sz w:val="22"/>
        </w:rPr>
        <w:t>By early September, the transformation was undeniable. Green shoots pushed through dark, freshly turned soil. A hand-painted sign leaned against the gate, exactly like the one in Hannah’s original sketch. Marcus admitted, quietly, that he had doubted every step until now.</w:t>
      </w:r>
    </w:p>
    <w:p>
      <w:pPr>
        <w:jc w:val="left"/>
      </w:pPr>
      <w:r>
        <w:rPr>
          <w:rFonts w:ascii="Arial" w:hAnsi="Arial"/>
          <w:b w:val="0"/>
          <w:i w:val="0"/>
          <w:sz w:val="22"/>
        </w:rPr>
        <w:t>On opening day, families wandered between the raised beds, admiring peppers, marigolds, and stubborn young pumpkins. Hannah squeezed the notebook still tucked under her arm. The lot was no longer empty, and neither, she realized, was the feeling of finishing something that once seemed impossible.</w:t>
      </w:r>
    </w:p>
    <w:p>
      <w:pPr>
        <w:jc w:val="left"/>
      </w:pPr>
    </w:p>
    <w:p>
      <w:r>
        <w:br w:type="page"/>
      </w:r>
    </w:p>
    <w:p>
      <w:pPr>
        <w:jc w:val="left"/>
      </w:pPr>
      <w:r>
        <w:rPr>
          <w:rFonts w:ascii="Arial" w:hAnsi="Arial"/>
          <w:b/>
          <w:i w:val="0"/>
          <w:sz w:val="22"/>
        </w:rPr>
        <w:t>(Score for Question 1: ___ of 15 points)</w:t>
      </w:r>
    </w:p>
    <w:p>
      <w:pPr>
        <w:jc w:val="left"/>
      </w:pPr>
      <w:r>
        <w:rPr>
          <w:rFonts w:ascii="Arial" w:hAnsi="Arial"/>
          <w:b w:val="0"/>
          <w:i w:val="0"/>
          <w:sz w:val="22"/>
        </w:rPr>
        <w:t>1. In this passage, Elena finishes her first small square of cloth and promises to return to her grandmother’s porch every day. Write a narrative that continues this story, showing what happens when Elena returns the next day to weave with Abuela Rosa. Include descriptive details, dialogue, and a clear sequence of events that fits with the characters and setting from Passage 1. The response must contain at least 8 complete sentences.</w:t>
      </w:r>
    </w:p>
    <w:p>
      <w:pPr>
        <w:jc w:val="left"/>
      </w:pPr>
      <w:r>
        <w:rPr>
          <w:rFonts w:ascii="Arial" w:hAnsi="Arial"/>
          <w:b/>
          <w:i w:val="0"/>
          <w:sz w:val="22"/>
        </w:rPr>
        <w:t>Answer:</w:t>
      </w:r>
    </w:p>
    <w:p>
      <w:pPr>
        <w:jc w:val="left"/>
      </w:pPr>
    </w:p>
    <w:p>
      <w:r>
        <w:br w:type="page"/>
      </w:r>
    </w:p>
    <w:p>
      <w:pPr>
        <w:jc w:val="left"/>
      </w:pPr>
      <w:r>
        <w:rPr>
          <w:rFonts w:ascii="Arial" w:hAnsi="Arial"/>
          <w:b/>
          <w:i w:val="0"/>
          <w:sz w:val="22"/>
        </w:rPr>
        <w:t>(Score for Question 2: ___ of 15 points)</w:t>
      </w:r>
    </w:p>
    <w:p>
      <w:pPr>
        <w:jc w:val="left"/>
      </w:pPr>
      <w:r>
        <w:rPr>
          <w:rFonts w:ascii="Arial" w:hAnsi="Arial"/>
          <w:b w:val="0"/>
          <w:i w:val="0"/>
          <w:sz w:val="22"/>
        </w:rPr>
        <w:t>2. In Passage 2, Owen imagines showing the constellations to his father on Saturday. Write a narrative that continues the story and describes what happens when Owen brings his father to the rooftop that Saturday night. Include descriptive details, dialogue, and a clear sequence of events that fits with the characters and setting from the passage. The response must contain at least 8 complete sentences.</w:t>
      </w:r>
    </w:p>
    <w:p>
      <w:pPr>
        <w:jc w:val="left"/>
      </w:pPr>
      <w:r>
        <w:rPr>
          <w:rFonts w:ascii="Arial" w:hAnsi="Arial"/>
          <w:b/>
          <w:i w:val="0"/>
          <w:sz w:val="22"/>
        </w:rPr>
        <w:t>Answer:</w:t>
      </w:r>
    </w:p>
    <w:p>
      <w:pPr>
        <w:jc w:val="left"/>
      </w:pPr>
    </w:p>
    <w:p>
      <w:r>
        <w:br w:type="page"/>
      </w:r>
    </w:p>
    <w:p>
      <w:pPr>
        <w:jc w:val="left"/>
      </w:pPr>
      <w:r>
        <w:rPr>
          <w:rFonts w:ascii="Arial" w:hAnsi="Arial"/>
          <w:b/>
          <w:i w:val="0"/>
          <w:sz w:val="22"/>
        </w:rPr>
        <w:t>(Score for Question 3: ___ of 10 points)</w:t>
      </w:r>
    </w:p>
    <w:p>
      <w:pPr>
        <w:jc w:val="left"/>
      </w:pPr>
      <w:r>
        <w:rPr>
          <w:rFonts w:ascii="Arial" w:hAnsi="Arial"/>
          <w:b w:val="0"/>
          <w:i w:val="0"/>
          <w:sz w:val="22"/>
        </w:rPr>
        <w:t>3. In “The Lot on Maple Street,” Hannah and Marcus finish transforming the empty lot into a neighborhood garden on opening day. Write a narrative that continues the story one year later, showing what happens next at the Maple Street Garden. Include descriptive details, dialogue between characters, and a clear sequence of events that fits with the setting and characters from the passage. The response must contain 6-8 complete sentences.</w:t>
      </w:r>
    </w:p>
    <w:p>
      <w:pPr>
        <w:jc w:val="left"/>
      </w:pPr>
      <w:r>
        <w:rPr>
          <w:rFonts w:ascii="Arial" w:hAnsi="Arial"/>
          <w:b/>
          <w:i w:val="0"/>
          <w:sz w:val="22"/>
        </w:rPr>
        <w:t>Answer:</w:t>
      </w:r>
    </w:p>
    <w:p>
      <w:pPr>
        <w:jc w:val="left"/>
      </w:pPr>
    </w:p>
    <w:p>
      <w:r>
        <w:br w:type="page"/>
      </w:r>
    </w:p>
    <w:p>
      <w:pPr>
        <w:jc w:val="left"/>
      </w:pPr>
      <w:r>
        <w:rPr>
          <w:rFonts w:ascii="Arial" w:hAnsi="Arial"/>
          <w:b/>
          <w:i w:val="0"/>
          <w:sz w:val="22"/>
        </w:rPr>
        <w:t>(Score for Question 4: ___ of 15 points)</w:t>
      </w:r>
    </w:p>
    <w:p>
      <w:pPr>
        <w:jc w:val="left"/>
      </w:pPr>
      <w:r>
        <w:rPr>
          <w:rFonts w:ascii="Arial" w:hAnsi="Arial"/>
          <w:b w:val="0"/>
          <w:i w:val="0"/>
          <w:sz w:val="22"/>
        </w:rPr>
        <w:t>4. The passage ends with Elena promising to return to Abuela Rosa’s porch the next day. Write a narrative that continues the story by describing Elena’s next weaving lesson. Include a clear sequence of events, dialogue between Elena and Abuela, a small conflict or challenge Elena faces, and details that show Elena’s voice and feelings. The response must contain 8-10 complete sentences.</w:t>
      </w:r>
    </w:p>
    <w:p>
      <w:pPr>
        <w:jc w:val="left"/>
      </w:pPr>
      <w:r>
        <w:rPr>
          <w:rFonts w:ascii="Arial" w:hAnsi="Arial"/>
          <w:b/>
          <w:i w:val="0"/>
          <w:sz w:val="22"/>
        </w:rPr>
        <w:t>Answer:</w:t>
      </w:r>
    </w:p>
    <w:p>
      <w:pPr>
        <w:jc w:val="left"/>
      </w:pPr>
    </w:p>
    <w:p>
      <w:r>
        <w:br w:type="page"/>
      </w:r>
    </w:p>
    <w:p>
      <w:pPr>
        <w:jc w:val="left"/>
      </w:pPr>
      <w:r>
        <w:rPr>
          <w:rFonts w:ascii="Arial" w:hAnsi="Arial"/>
          <w:b/>
          <w:i w:val="0"/>
          <w:sz w:val="22"/>
        </w:rPr>
        <w:t>(Score for Question 5: ___ of 15 points)</w:t>
      </w:r>
    </w:p>
    <w:p>
      <w:pPr>
        <w:jc w:val="left"/>
      </w:pPr>
      <w:r>
        <w:rPr>
          <w:rFonts w:ascii="Arial" w:hAnsi="Arial"/>
          <w:b w:val="0"/>
          <w:i w:val="0"/>
          <w:sz w:val="22"/>
        </w:rPr>
        <w:t>5. Passage 2 develops a theme about how a person can adjust to a difficult change. Write a response that identifies the theme of Passage 2 and explains how the author develops that theme through Owen’s experiences and thoughts. Include at least three specific details from the passage to support the analysis. The response must contain 5 to 7 complete sentences.</w:t>
      </w:r>
    </w:p>
    <w:p>
      <w:pPr>
        <w:jc w:val="left"/>
      </w:pPr>
      <w:r>
        <w:rPr>
          <w:rFonts w:ascii="Arial" w:hAnsi="Arial"/>
          <w:b/>
          <w:i w:val="0"/>
          <w:sz w:val="22"/>
        </w:rPr>
        <w:t>Answer:</w:t>
      </w:r>
    </w:p>
    <w:p>
      <w:pPr>
        <w:jc w:val="left"/>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00000"/>
      </w:pBdr>
      <w:tabs>
        <w:tab w:pos="9360" w:val="right"/>
      </w:tabs>
    </w:pPr>
    <w:r/>
    <w:r>
      <w:rPr>
        <w:rFonts w:ascii="Arial" w:hAnsi="Arial"/>
        <w:sz w:val="16"/>
      </w:rPr>
      <w:t>© K12 Inc. All rights reserved. No reproduction without written consent of K12 Inc.</w:t>
    </w:r>
    <w:r>
      <w:rPr>
        <w:rFonts w:ascii="Arial" w:hAnsi="Arial"/>
        <w:sz w:val="16"/>
      </w:rPr>
      <w:tab/>
    </w:r>
    <w:r>
      <w:rPr>
        <w:rFonts w:ascii="Arial" w:hAnsi="Arial"/>
        <w:sz w:val="16"/>
      </w:rPr>
      <w:t xml:space="preserve">Page </w:t>
    </w:r>
    <w:fldSimple w:instr=" PAGE \* MERGEFORMAT ">
      <w:r>
        <w:rPr>
          <w:rFonts w:ascii="Arial" w:hAnsi="Arial"/>
          <w:sz w:val="16"/>
        </w:rPr>
        <w:t>1</w:t>
      </w:r>
    </w:fldSimple>
    <w:r>
      <w:rPr>
        <w:rFonts w:ascii="Arial" w:hAnsi="Arial"/>
        <w:sz w:val="16"/>
      </w:rPr>
      <w:t xml:space="preserve"> of </w:t>
    </w:r>
    <w:fldSimple w:instr=" NUMPAGES \* MERGEFORMAT ">
      <w:r>
        <w:rPr>
          <w:rFonts w:ascii="Arial" w:hAnsi="Arial"/>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sz w:val="16"/>
      </w:rPr>
      <w:t>ELA 5 | Graded Assignment | Unit Test: Author Study Part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